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 w:eastAsia="黑体"/>
          <w:b/>
          <w:color w:val="1A568C"/>
          <w:sz w:val="44"/>
        </w:rPr>
        <w:t>Git 与 GitHub</w:t>
      </w:r>
    </w:p>
    <w:p>
      <w:pPr>
        <w:jc w:val="center"/>
      </w:pPr>
      <w:r>
        <w:rPr>
          <w:rFonts w:ascii="Arial" w:hAnsi="Arial" w:eastAsia="黑体"/>
          <w:b/>
          <w:sz w:val="36"/>
        </w:rPr>
        <w:t>代码管理与云端保存基础教程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面向初学者｜结合 RK3566 Hub 实际上传经验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适用环境：Windows PowerShell + Git + GitHub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配套工程：rk3566_hub（摄像头 / MQTT / SQLite）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文档日期：2026年10月26日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目录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 为什么要用 Git 和 GitHub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2 核心概念（先懂这几个词）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3 安装与首次配置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4 第一次把本地项目上传到 GitHub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5 日常改代码：add → commit → push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6 从云端拉回最新代码（pull）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7 代理、登录与 Token（国内常见问题）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8 .gitignore：哪些文件不要上传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9 常用命令速查表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10 安全注意与最佳实践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附录 A 结合本项目的推荐操作清单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附录 B 常见报错对照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 为什么要用 Git 和 GitHub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Git 是安装在电脑上的「版本管理工具」：每次重要改动都可以拍一张快照（commit），以后能回看、对比、回退，避免改坏代码找不到上一版。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GitHub 是网上的代码托管网站（同类还有 Gitee、GitLab）。把本地 Git 仓库push 上去后，代码就有了云端备份，换电脑、写简历、给面试官看仓库链接都更方便。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宋体"/>
          <w:b/>
          <w:sz w:val="24"/>
        </w:rPr>
        <w:t>一句话：Git 管历史，GitHub 管存放与分享。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2 核心概念（先懂这几个词）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名词</w:t>
            </w:r>
          </w:p>
        </w:tc>
        <w:tc>
          <w:tcPr>
            <w:tcW w:type="dxa" w:w="4703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通俗理解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仓库 Repository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一个项目的全部文件 + 历史记录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工作区 Working Tree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你正在编辑的文件夹内容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暂存区 Stage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add 之后、准备提交的清单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提交 Commit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一次带说明的快照，形成历史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分支 Branch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平行的开发线；新手常用 main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远程 Remote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云端仓库地址，一般叫 origin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推送 Push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把本地提交上传到 GitHub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拉取 Pull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 GitHub 上的新提交下载合并到本地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克隆 Clone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第一次从网上把整个仓库下载到本地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3 安装与首次配置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3.1 安装 Git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访问 https://git-scm.com/download/win 安装 Git for Windows。安装后新开 PowerShell：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git --version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3.2 设置姓名和邮箱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这两个信息会写进每次 commit，建议与 GitHub 账号邮箱一致：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git config --global user.name "你的名字"</w:t>
        <w:br/>
        <w:t>git config --global user.email "你的邮箱@example.com"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3.3 查看配置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git config --global --list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4 第一次把本地项目上传到 GitHub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本节对应你已经完成的 rk3566_hub 上传流程。若以后有新项目，按同样步骤即可。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4.1 在 GitHub 网站新建空仓库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打开 github.com → 登录 → New repository（创建新的仓库）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填写仓库名，例如 rk3566_hub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可见度选 Public（公开作品）或 Private（私有）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重要：不要勾选「Add a README / Add .gitignore」——本地已有代码时保持空仓库更简单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不要点「Import」（导入是从别的网站搬家，不是上传本机代码）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点击 Create repository，记下地址，例如 https://github.com/用户名/rk3566_hub.git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4.2 在本地进入项目目录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cd E:\xulian\vscode\RK3566_Project\rk3566_hub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4.3 初始化并做第一次提交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git init</w:t>
        <w:br/>
        <w:t># 先写好 .gitignore（见第 8 章），再：</w:t>
        <w:br/>
        <w:t>git add .</w:t>
        <w:br/>
        <w:t>git status</w:t>
        <w:br/>
        <w:t>git commit -m "feat: initial commit"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git status 时务必检查：没有私钥、密码、build 目录、数据库文件。确认无误再 commit。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4.4 关联远程并推送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git branch -M main</w:t>
        <w:br/>
        <w:t>git remote add origin https://github.com/你的用户名/rk3566_hub.git</w:t>
        <w:br/>
        <w:t>git push -u origin main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成功后终端常出现 set up to track 'origin/main'；之后在同一分支可直接 git push。若提示 Everything up-to-date，表示云端已与本地最新提交一致（你当前状态就是这样）。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5 日常改代码：add → commit → push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这是每天用得最多的三步循环：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cd E:\xulian\vscode\RK3566_Project\rk3566_hub</w:t>
        <w:br/>
        <w:br/>
        <w:t># 1) 看改了哪些文件</w:t>
        <w:br/>
        <w:t>git status</w:t>
        <w:br/>
        <w:t>git diff</w:t>
        <w:br/>
        <w:br/>
        <w:t># 2) 把改动放进暂存区</w:t>
        <w:br/>
        <w:t>git add .</w:t>
        <w:br/>
        <w:t># 或只添加某个文件：</w:t>
        <w:br/>
        <w:t># git add src/net/mqtt_client.cpp</w:t>
        <w:br/>
        <w:br/>
        <w:t># 3) 写说明并生成快照</w:t>
        <w:br/>
        <w:t>git commit -m "fix: improve camera GStreamer pipeline"</w:t>
        <w:br/>
        <w:br/>
        <w:t># 4) 上传到 GitHub</w:t>
        <w:br/>
        <w:t>git push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5.1 提交说明怎么写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建议简短、说「为什么/做了什么」，可用前缀：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前缀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feat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新功能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feat: add MQTT screen_off command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fix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 bug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fix: correct Bemfa clientId auth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docs: add stage technical report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refactor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重构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refactor: cleanup camera open logic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chore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杂务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chore: update .gitignore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6 从云端拉回最新代码（pull）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如果你在另一台电脑改过并 push 了，或网页上改了文件，本地需要同步：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git pull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新手阶段尽量避免多人同时改同一文件。若 pull 时出现冲突（conflict），Git 会在文件里标出冲突块，需要手动保留正确内容后，再 git add 与 git commit。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6.1 换电脑：克隆已有仓库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git clone https://github.com/你的用户名/rk3566_hub.git</w:t>
        <w:br/>
        <w:t>cd rk3566_hub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7 代理、登录与 Token（国内常见问题）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7.1 连不上 github.com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若出现 Failed to connect to github.com:443，多半是网络问题。可先测试：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curl.exe -I https://github.com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若你使用 Clash 等代理，注意 Git 不会自动用「系统代理端口」。需把 Git 代理设成与软件一致的本地端口。例如代理显示 127.0.0.1:7897：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git config --global http.proxy http://127.0.0.1:7897</w:t>
        <w:br/>
        <w:t>git config --global https.proxy http://127.0.0.1:7897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端口必须和代理软件一致。曾误设为 7890 而实际是 7897 时，会出现 over proxy 失败。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不用代理时取消：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git config --global --unset http.proxy</w:t>
        <w:br/>
        <w:t>git config --global --unset https.proxy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7.2 GitHub 不再接受「账户密码」推送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HTTPS 推送时，Password 位置应填写 Personal Access Token（PAT），不是网页登录密码。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打开 https://github.com/settings/tokens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Generate new token (classic) → 勾选 repo → 生成并复制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git push 时 Username 填 GitHub 用户名，Password 粘贴 Token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7.3 浏览器回调 127.0.0.1 拒绝连接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有时 Git Credential Manager 会打开浏览器授权，授权成功后跳回 http://127.0.0.1:某端口，若本地监听已关闭，就会出现「无法访问此页面 / 拒绝连接」。此时不必纠结该页面，改用手动创建 Token + 在终端输入用户名和 Token 即可。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7.4 403 Permission denied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网络已通但仍 403，通常是 Token 权限不足、Token 过期，或 Windows 里缓存了旧密码。重新生成带 repo 权限的 Token，删除旧凭据后再 push。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8 .gitignore：哪些文件不要上传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在仓库根目录创建 .gitignore，例如：</w:t>
      </w:r>
    </w:p>
    <w:p>
      <w:pPr>
        <w:spacing w:after="160" w:line="240" w:lineRule="auto"/>
        <w:ind w:left="283"/>
      </w:pPr>
      <w:r>
        <w:rPr>
          <w:rFonts w:ascii="Consolas" w:hAnsi="Consolas" w:eastAsia="Consolas"/>
          <w:b w:val="0"/>
          <w:color w:val="202020"/>
          <w:sz w:val="21"/>
        </w:rPr>
        <w:t>build/</w:t>
        <w:br/>
        <w:t>**/build/</w:t>
        <w:br/>
        <w:t>*.o</w:t>
        <w:br/>
        <w:t>*.user</w:t>
        <w:br/>
        <w:t>CMakeCache.txt</w:t>
        <w:br/>
        <w:t>CMakeFiles/</w:t>
        <w:br/>
        <w:t>data/*.db</w:t>
        <w:br/>
        <w:t>*.db</w:t>
        <w:br/>
        <w:t>.env</w:t>
        <w:br/>
        <w:t>secrets/</w:t>
        <w:br/>
        <w:t>.vscode/</w:t>
        <w:br/>
        <w:t>.idea/</w:t>
        <w:br/>
        <w:t>Thumbs.db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绝对不要提交：巴法云私钥 UID、appID、secretKey、真实密码、内网机器密码。密钥用环境变量（如 HUB_MQTT_UID）在运行时注入。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9 常用命令速查表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命令</w:t>
            </w:r>
          </w:p>
        </w:tc>
        <w:tc>
          <w:tcPr>
            <w:tcW w:type="dxa" w:w="4703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status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看当前改动与分支状态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diff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看未暂存的具体差异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add &lt;文件&gt;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加入暂存区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add .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暂存当前目录下所有改动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commit -m "说明"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生成一次提交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log --oneline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简明查看提交历史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remote -v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查看远程地址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push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上传到远程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push -u origin main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首次推送并设置上游跟踪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pull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下载并合并远程更新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clone &lt;url&gt;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克隆远程仓库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branch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查看本地分支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git checkout -b 新分支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创建并切换到新分支（进阶）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10 安全注意与最佳实践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先 git status，再 commit；先确认无密钥，再 push。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小步提交：一个功能或一个 bug 一次 commit，方便回滚。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main 保持可编译/可运行；大实验可另开分支（学会后再用）。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Token 泄露后立刻在 GitHub 上撤销（Revoke）并换新。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公开仓库默认任何人可读，简历项目注意脱敏。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大文件（模型 .rknn、视频）慎传；可用 Release 或网盘，必要时用 Git LFS。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附录 A 结合本项目的推荐操作清单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仓库地址示例：https://github.com/CJLOVES888/rk3566_hub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本地目录：E:\xulian\vscode\RK3566_Project\rk3566_hub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已上传内容应包含：src/、scripts/、docs/ 技术文档、CMakeLists.txt 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日常改完相机/MQTT 后：git add . → git commit -m "..." → git push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代理端口以 Clash「系统代理设置」为准（本机曾为 7897）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运行板端程序仍用 export HUB_MQTT_UID=...，不要把 UID 写进仓库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附录 B 常见报错对照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报错摘要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原因</w:t>
            </w:r>
          </w:p>
        </w:tc>
        <w:tc>
          <w:tcPr>
            <w:tcW w:type="dxa" w:w="3135"/>
            <w:shd w:fill="D6E3F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Could not connect to server :443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网络/未设代理或端口错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检查代理；设对 http.proxy 端口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over proxy 127.0.0.1 after 0 ms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代理端口错误或代理未开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改成实际端口如 7897；打开 Clash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403 Permission denied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Token/权限/旧凭据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新建 repo 权限 Token，清凭据重推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Authentication failed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用户名或 Token 错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Username=GitHub 名；Password=Token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Everything up-to-date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云端已是最新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正常，无需再推；有新改动先 commit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rejected (fetch first)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远程有你本地没有的提交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先 git pull 再 push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not a git repository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当前目录未 init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cd 到项目根目录；必要时 git init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127.0.0.1 拒绝连接（浏览器）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OAuth 本地回调失败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改用 Token 手动登录推送</w:t>
            </w:r>
          </w:p>
        </w:tc>
      </w:tr>
    </w:tbl>
    <w:p/>
    <w:p/>
    <w:p>
      <w:pPr>
        <w:spacing w:line="360" w:lineRule="auto" w:after="120"/>
        <w:jc w:val="center"/>
      </w:pPr>
      <w:r>
        <w:rPr>
          <w:rFonts w:ascii="Times New Roman" w:hAnsi="Times New Roman" w:eastAsia="宋体"/>
          <w:b w:val="0"/>
          <w:sz w:val="24"/>
        </w:rPr>
        <w:t>—— 文档结束。掌握 add / commit / push / pull 四步，即可完成绝大多数个人项目云端保存。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