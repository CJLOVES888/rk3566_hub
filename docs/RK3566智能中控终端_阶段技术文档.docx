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黑体"/>
          <w:b/>
          <w:color w:val="1A568C"/>
          <w:sz w:val="44"/>
        </w:rPr>
        <w:t>RK3566 边缘 AI 智能安防中控终端</w:t>
      </w:r>
    </w:p>
    <w:p>
      <w:pPr>
        <w:jc w:val="center"/>
      </w:pPr>
      <w:r>
        <w:rPr>
          <w:rFonts w:ascii="Arial" w:hAnsi="Arial" w:eastAsia="黑体"/>
          <w:b/>
          <w:sz w:val="32"/>
        </w:rPr>
        <w:t>（rk3566_hub）</w:t>
      </w:r>
    </w:p>
    <w:p>
      <w:pPr>
        <w:jc w:val="center"/>
      </w:pPr>
      <w:r>
        <w:rPr>
          <w:rFonts w:ascii="Arial" w:hAnsi="Arial" w:eastAsia="黑体"/>
          <w:b/>
          <w:sz w:val="36"/>
        </w:rPr>
        <w:t>阶段技术文档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当前阶段：摄像头预览 + MQTT 双向遥控打通</w:t>
        <w:br/>
        <w:t>NPU 推理链路已预留（待 .rknn 模型）</w:t>
      </w:r>
    </w:p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项目名称：RK3566 Hub 智能中控终端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工程版本：v0.3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硬件平台：KickPi / Rockchip RK3566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文档日期：2026年10月26日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文档性质：阶段完成情况与技术点说明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目录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 项目概述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2 当前阶段完成情况总览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3 系统架构与模块划分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4 已完成功能详述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5 技术点详尽清单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6 通信协议与消息规范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7 构建、部署与运行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8 联调验证记录与结论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9 未完成与下一阶段计划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10 目录结构与关键文件说明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11 秋招项目表述建议（可选）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附录 A 环境变量一览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附录 B 常见问题与排障要点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 项目概述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1.1 项目定位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本项目面向嵌入式 Linux / 边缘 AI 方向，基于 Rockchip RK3566 开发板构建一套「本地采集 + 边缘推理（规划）+ 云端/手机远程控制 + 本地持久化」的智能中控终端。工程名称为 rk3566_hub，当前以无图形桌面环境的 linuxfb 全屏 Qt 应用形式运行于板端，目标场景包括智能安防预览、远程关屏/开屏、事件上报与后续人物检测告警联动。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1.2 硬件与运行环境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4703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SoC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Rockchip RK3566（四核 Cortex-A55，含 NPU）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板卡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KickPi（板端用户 kickpi，局域网联调）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显示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Framebuffer /dev/fb0，分辨率实测 1024×600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CSI 树莓派风格摄像头，节点 /dev/video-camera0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板端 Debian/Ubuntu 类 Linux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开发主机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Windows + Cursor/VS Code，源码 scp 同步后板端编译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云平台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巴法云 MQTT 设备云（mqtt.bemfa.com:9501）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手机端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IoT MQTT Panel（指令下发 + 事件订阅）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1.3 本阶段目标与达成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本阶段优先打通「可演示的完整闭环」：板端启动后能显示摄像头画面，手机/网页可远程控制屏幕开关，板端可向云端上报状态与 ACK。NPU/YOLOv8 推理代码与 CMake 可选链接已就绪，但运行时尚未加载 .rknn 模型（启动横幅显示 HUB_RKNN_MODEL=&lt;missing&gt;），故人物检测告警属于下一阶段。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2 当前阶段完成情况总览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完成度说明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工程骨架 / CMake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C++17，Qt5 AUTOMOC，可选 RKNN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主界面 UI（linuxfb）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全屏预览、状态栏、时钟、测试上报按钮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摄像头采集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CSI + GStreamer BGR，640×480 稳定出帧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MQTT 客户端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libmosquitto 异步连接/订阅/发布/重连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巴法云对接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方式一 ClientId=私钥；主题 rk3566cmd/event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手机遥控开关屏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IoT MQTT Panel + appID/secretKey + /set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协议层 JSON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cmd/event/ack 统一封装，兼容纯文本指令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SQLite 持久化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event_log + config，启动可写库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NPU Detector 框架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代码就绪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QThread + rknn_engine 封装，缺模型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YOLOv8 .rknn 推理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未启用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运行日志 HUB_RKNN_MODEL=&lt;missing&gt;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人物检测 MQTT 告警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待联调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依赖 NPU 模型与 personDetected 链路</w:t>
            </w:r>
          </w:p>
        </w:tc>
      </w:tr>
    </w:tbl>
    <w:p/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结论：截至文档日期，项目已完成「显示 + 采集 + 远程控制 + 本地存储」主链路，MQTT 双向已实测通过；边缘 AI 推理处于「接口与工程集成完成、模型未接入」状态。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3 系统架构与模块划分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3.1 逻辑架构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系统采用分层模块化设计：表现层（MainWindow）负责 UI 与业务编排；视觉层（CameraWorker / Detector / rknn_engine）负责采集与推理；网络层（MqttClient + protocol）负责云端通信与消息规范化；存储层（Database）负责事件与配置持久化。摄像头采集与 NPU 检测分别运行在独立 QThread，通过 Qt 信号槽（QueuedConnection）与 UI 线程解耦，避免阻塞界面刷新。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3.2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主要源文件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入口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src/main.cpp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QApplication、全屏几何、进入事件循环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UI 编排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src/ui/main_window.*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预览、开关屏、MQTT/NPU/SQLite 联动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src/vision/camera_worker.*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设备探测、GStreamer/V4L2 采帧、FPS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检测器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src/vision/detector.*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跳帧推理、画框数据、人物冷却上报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RKNN 引擎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src/vision/rknn_engine.c/.h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 API 封装 letterbox/推理/NMS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MQTT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src/net/mqtt_client.*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连接、订阅 cmd、发布 event、日志回调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协议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src/net/protocol.h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JSON 消息构建与解析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src/storage/database.*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SQLite 单例、事件日志、键值配置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脚本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scripts/*.sh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启动、摄像头探测、MQTT 冒烟、RKNN 安装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3.3 运行时数据流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摄像头线程：V4L2/GStreamer 采集 → QImage → frameReady → UI 显示（可叠加检测框）。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检测线程（可选）：frameReady → Detector::onFrame → rknn_engine_detect → detectionsUpdated / personDetected。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下行控制：手机/网页 → 巴法云 rk3566cmd(/set) → 板端订阅回调 → handleCommand(screen_on/off) → UI 关屏叠层。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上行事件：板端 publishEvent → rk3566event → 手机文本控件 / 网页消息区；本地同时 logEvent 写入 SQLite。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4 已完成功能详述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4.1 板端全屏 UI（linuxfb）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应用通过 QT_QPA_PLATFORM=linuxfb 直接渲染到帧缓冲，无需 X11/Wayland。主界面包含标题、视频预览区、关屏遮罩、MQTT 状态、NPU 状态、时钟与「上报测试事件」按钮。收到 screen_off 时切换到遮罩页（屏幕关闭语义）；screen_on 恢复预览。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4.2 CSI 摄像头预览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RK3566 CSI 摄像头多为 multiplanar V4L2，OpenCV 单纯 CAP_V4L2 打开 /dev/video0 常失败。CameraWorker 采用多级策略：环境变量 HUB_CAMERA_DEVICE → /dev/video-camera0 → 扫描 video0..15 → 失败则走 GStreamer v4l2src 管道输出 BGR。当前实测路径为 /dev/video-camera0 (gst)，分辨率 640×480，三通道 BGR。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技术点：V4L2 multiplanar、GStreamer 管道、OpenCV VideoCapture、QThread 采帧、FPS 统计。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已知现象：OpenCV GStreamer Cannot query video position 警告对实时流可忽略，不影响预览。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4.3 MQTT 双向通信（巴法云）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板端使用 libmosquitto：mosquitto_connect_async + mosquitto_loop_start 后台网络循环；连接成功后订阅 rk3566cmd（QoS1）；事件与 ACK 发布到 rk3566event。认证采用巴法云官方「方式一」：ClientId = 用户私钥 UID，用户名/密码为空。断线后由库内指数退避重连，onConnect 中重新 subscribe。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手机端 IoT MQTT Panel 不能与板端共用同一 ClientId（否则互踢）。采用「方式二」：ClientId=phone01，Username=appID，Password=secretKey（通过 POST /vs/web/v1/userSecretKey 生成）。下发指令主题需使用 rk3566cmd/set，否则可能只更新云端显示而不推送到订阅设备——这是巴法云 MQTT 的关键约定。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4.4 远程开关屏与 ACK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板端 onMqttMessage 同时兼容：纯文本载荷（screen_on / screen_off）与标准 JSON。执行指令后通过 publishEvent 上报 ack（含 device_id、for、fps、screen_on 等字段），并写入 SQLite。网页控制台直接发送与手机按钮发送均可验证。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4.5 SQLite 本地持久化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Database 单例基于 QtSql，库文件位于 build/bin/data/smart_hub.db。表 event_log 记录摄像头/MQTT/系统/UI 事件；表 config 保存 mqtt_host、主题名等默认配置，并支持旧默认值迁移（如 bemfa.com → mqtt.bemfa.com）。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4.6 NPU 检测框架（代码完成、模型未接入）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Detector 运行于独立线程，默认每 2 帧推理 1 次，人物事件带冷却（约 2s）防刷屏。rknn_engine 以 C 接口封装：加载 .rknn、RGB letterbox、NPU 推理、YOLOv8 后处理与 NMS。CMake 通过 HUB_HAVE_RKNN 控制是否链接 librknnrt；未找到运行库时以 stub 编译，保证工程可构建。当前运行未设置有效 HUB_RKNN_MODEL，故 NPU 状态为未启用。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5 技术点详尽清单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5.1 嵌入式与系统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Rockchip RK3566 边缘计算平台与 NPU 资源规划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Linux framebuffer（linuxfb）无桌面图形栈直出 UI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输入设备：evdev 触摸参数预留（QT_QPA_EVDEV_TOUCHSCREEN_PARAMETERS）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设备节点管理：/dev/fb0、/dev/video-camera0、CSI multiplanar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板端交叉/本地编译工作流：主机编辑 + scp + 板端 cmake/make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5.2 C++ / Qt 应用框架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C++17、C11 混编（UI/业务 C++，RKNN 引擎 C）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Qt5：Core / Gui / Widgets / Sql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CMake AUTOMOC / AUTOUIC / AUTORCC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QThread + Worker 对象移动线程，信号槽 QueuedConnection 跨线程投递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QStackedLayout 实现预览/关屏叠层切换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QTimer 时钟刷新；QLabel / QPushButton 状态展示与手动上报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QProcessEnvironment 读取运行配置；QJsonDocument 序列化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5.3 计算机视觉与多媒体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OpenCV：core / imgproc / videoio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V4L2 摄像头枚举与打开失败回退策略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GStreamer 管道（v4l2src → BGR）适配 Rockchip CSI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QImage 与 OpenCV Mat 帧格式衔接（BGR 640×480）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实时 FPS 统计与 UI 显示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检测框叠加绘制（drawBoxes，为 NPU 结果预留）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5.4 边缘 AI（RKNN）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Rockchip RKNN Runtime（librknnrt）可选链接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YOLOv8n .rknn 模型加载路径约定（models/ 或 HUB_RKNN_MODEL）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Letterbox 预处理、置信度阈值、NMS 后处理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COCO class_id=0（person）事件抽取与冷却防抖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编译期宏 HUB_HAVE_RKNN 实现有/无 NPU 双模式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5.5 网络与物联网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MQTT 3.1.1（巴法云兼容）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libmosquitto：异步连接、独立 loop 线程、自动重连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QoS1 指令/事件可靠投递偏好；Retain 默认关闭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巴法云方式一：ClientId=私钥 UID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巴法云方式二：ClientId 随意 + appID/secretKey（手机端）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巴法云 /set 推送语义：第三方客户端需发布到 topic/set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主题模型：rk3566cmd（下行）、rk3566event（上行）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连接诊断：CONNACK 原因字符串、mosquitto log 回调、订阅成功日志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5.6 数据与协议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统一 JSON 信封：type / id / ts / payload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消息类型：cmd、data、event、ack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兼容纯文本指令（便于 App 按钮快速配置）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SQLite：事件日志、键值配置、默认值种子与迁移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事件源字段：mqtt / ui / camera / npu / system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5.7 工程化与运维脚本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CMake 工程组织与依赖探测（Qt/OpenCV/pkg-config mosquitto/RKNN）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qmake 备选工程文件 rk3566_hub.pro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run.sh：linuxfb 环境、UID/摄像头/模型检查、启动二进制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probe_camera.sh：摄像头节点探测辅助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mqtt_smoke_test.sh：mosquitto_sub 冒烟订阅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install_rknn_runtime.sh：运行库安装辅助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5.8 联调与工具链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巴法云 Web 控制台在线发消息与订阅者状态观察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IoT MQTT Panel：连接编辑、按钮面板、文本事件面板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PowerShell Invoke-RestMethod 调用巴法云 userSecretKey 接口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串口/SSH 日志验收：connected / subscribed / MQTT 收包日志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6 通信协议与消息规范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6.1 Broker 与主题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</w:t>
            </w:r>
          </w:p>
        </w:tc>
        <w:tc>
          <w:tcPr>
            <w:tcW w:type="dxa" w:w="4703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Host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mqtt.bemfa.com（或 bemfa.com）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Port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9501（TCP）；加密可选 9503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板端 ClientId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用户私钥 UID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板端 Username/Password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手机 ClientId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 phone01（不可与板端相同）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手机 Username/Password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appID / secretKey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下行主题（板订阅）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rk3566cmd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手机发布主题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rk3566cmd/set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上行主题（板发布）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rk3566event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6.2 JSON 消息示例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b w:val="0"/>
          <w:sz w:val="24"/>
        </w:rPr>
        <w:t>标准信封（板上行 ACK / 事件）示例：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{"type":"ack","id":"4a5448c9","ts":1793012745,"payload":{"action":"ack","device_id":"dev01","for":"screen_on","fps":15.4,"screen_on":true}}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b w:val="0"/>
          <w:sz w:val="24"/>
        </w:rPr>
        <w:t>手机按钮常用纯文本载荷（板端已兼容）：screen_off / screen_on。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6.3 指令处理逻辑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解析成功且 payload.action 存在 → 按 action 处理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非 JSON → 整段 trim 后当作 action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screen_off / screen_on → 切换 UI 叠层并 ACK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其它 action → 记录日志，便于后续扩展（如抓拍、灵敏度等）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7 构建、部署与运行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7.1 依赖安装（板端示例）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需要：构建工具链、CMake、Qt5 开发包、OpenCV、libmosquitto-dev、SQLite 插件等。RKNN 需将 librknnrt.so 安装到系统库路径并 ldconfig（脚本 install_rknn_runtime.sh 可辅助）。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7.2 编译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cd ~/rk3566_hub &amp;&amp; mkdir -p build &amp;&amp; cd build &amp;&amp; cmake .. &amp;&amp; make -j$(nproc)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7.3 运行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export HUB_MQTT_UID=&lt;私钥&gt; ; bash ~/rk3566_hub/scripts/run.sh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可选环境变量：HUB_CAMERA_DEVICE、HUB_MQTT_HOST/PORT、HUB_MQTT_CMD_TOPIC、HUB_MQTT_EVENT_TOPIC、HUB_MQTT_CLIENT_ID、HUB_MQTT_USERNAME、HUB_MQTT_PASSWORD、HUB_RKNN_MODEL。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8 联调验证记录与结论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8.1 验收现象（已通过）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启动日志出现 MQTT connected OK / MQTT subscribed: rk3566cmd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摄像头 Camera OK GST /dev/video-camera0，首帧 640×480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巴法云网页发送 screen_on/off 可控制板端屏幕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IoT MQTT Panel 按钮发送后串口出现 MQTT 收包：rk3566cmd + screen_off/on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网页 rk3566cmd 订阅者显示「在线 1」；事件区可见 ACK JSON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8.2 关键排障经验（本阶段沉淀）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错误把板端 ClientId 改成 UID_后缀会导致巴法云鉴权失败，仅见 connecting 不见 subscribed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手机与板端共用 UID 作 ClientId 会互踢，表现为半通/不稳定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手机填 Username=私钥不属于方式二，需 appID/secretKey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第三方客户端发布需用 topic/set，网页控制台发送不受此限制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PowerShell 下 curl JSON 易转义失败，推荐 Invoke-RestMethod 生成密钥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9 未完成与下一阶段计划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事项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准备 yolov8n.rknn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放入 models/ 或设置 HUB_RKNN_MODEL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 librknnrt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板端 /usr/lib 可链接，CMake HUB_HAVE_RKNN=1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人物检测联调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personDetected → UI/MQTT/SQLite 全链路验证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告警策略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置信度阈值、冷却、夜间模式等可配置化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画框体验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检测框叠加性能与刷新策略优化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安全加固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密钥不入库明文、日志脱敏、主题权限说明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简历材料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架构图、演示视频、指标（延迟/FPS/推理耗时）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10 目录结构与关键文件说明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b w:val="0"/>
          <w:sz w:val="24"/>
        </w:rPr>
        <w:t>工程根目录 rk3566_hub 主要结构如下：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CMakeLists.txt — 主构建脚本，声明依赖与 RKNN 可选开关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rk3566_hub.pro — qmake 备选工程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src/main.cpp — 程序入口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src/ui/ — 主窗口 UI 与业务编排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src/vision/ — 摄像头、检测器、RKNN 引擎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src/net/ — MQTT 客户端与协议头文件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src/storage/ — SQLite 封装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scripts/ — 运行与探测脚本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third_party/rknn/ — RKNN 头文件等第三方材料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models/ — 放置 .rknn 模型（约定路径）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docs/ — 技术文档输出目录（本文档）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11 秋招项目表述建议（可选）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可在简历中强调：基于 RK3566 独立完成边缘端 Qt 应用；打通 CSI 摄像头在 multiplanar/GStreamer 场景下的稳定采集；使用 libmosquitto 对接公有 MQTT 云，完成手机 App 远程控制与事件回传；设计统一 JSON 协议与 SQLite 本地审计；预留 RKNN YOLOv8 推理线程模型，体现「物联网 + 嵌入式 + 边缘 AI」综合能力。量化指标建议补充：预览分辨率与 FPS、指令端到端时延、（下一阶段）NPU 单帧推理耗时。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附录 A 环境变量一览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示例/默认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HUB_MQTT_UID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巴法云私钥（板端 ClientId）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必填才能连云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HUB_MQTT_HOST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Broker 地址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mqtt.bemfa.com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HUB_MQTT_PORT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端口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9501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HUB_MQTT_CMD_TOPIC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指令主题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rk3566cmd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HUB_MQTT_EVENT_TOPIC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事件主题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rk3566event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HUB_MQTT_CLIENT_ID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覆盖 ClientId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默认=UID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HUB_MQTT_USERNAME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方式二用户名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默认空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HUB_MQTT_PASSWORD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方式二密码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默认空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HUB_CAMERA_DEVICE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摄像头设备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/dev/video-camera0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HUB_RKNN_MODEL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.rknn 路径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models/yolov8n.rknn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QT_QPA_PLATFORM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Qt 平台插件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linuxfb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QT_QPA_FB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帧缓冲设备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/dev/fb0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附录 B 常见问题与排障要点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只有 MQTT connecting、无 subscribed：检查 ClientId 是否等于私钥；查网络与 9501 连通性。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网页能控、App 不能控：检查手机 appID/secretKey；主题是否为 rk3566cmd/set。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App 一连板子就掉线：ClientId 冲突，手机勿填私钥。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无画面：确认 CSI 接好；运行 probe_camera.sh；检查 HUB_CAMERA_DEVICE。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NPU 不工作：确认 librknnrt 与 .rknn；看启动横幅 HUB_RKNN_MODEL 是否 missing。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SQLite 失败：确认 build/bin/data 可写。</w:t>
      </w:r>
    </w:p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 w:val="0"/>
          <w:sz w:val="24"/>
        </w:rPr>
        <w:t>—— 文档结束。本文档描述截至当前阶段的真实完成情况，随 NPU 联调推进可继续增补版本记录。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